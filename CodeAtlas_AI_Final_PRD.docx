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CodeAtlas AI - Product Requirements Document (PRD)</w:t>
      </w:r>
    </w:p>
    <w:p>
      <w:r>
        <w:rPr>
          <w:b/>
        </w:rPr>
        <w:t xml:space="preserve">Vision: </w:t>
      </w:r>
      <w:r>
        <w:t>An AI-powered, Docker-first platform that imports software repositories, understands code, generates architecture, detects vulnerabilities, produces documentation, and provides conversational project intelligence.</w:t>
      </w:r>
    </w:p>
    <w:p>
      <w:pPr>
        <w:pStyle w:val="Heading2"/>
      </w:pPr>
      <w:r>
        <w:t>Goals</w:t>
      </w:r>
    </w:p>
    <w:p>
      <w:pPr>
        <w:pStyle w:val="ListBullet"/>
      </w:pPr>
      <w:r>
        <w:t>Support public/private Git repositories.</w:t>
      </w:r>
    </w:p>
    <w:p>
      <w:pPr>
        <w:pStyle w:val="ListBullet"/>
      </w:pPr>
      <w:r>
        <w:t>Build a semantic understanding of codebases.</w:t>
      </w:r>
    </w:p>
    <w:p>
      <w:pPr>
        <w:pStyle w:val="ListBullet"/>
      </w:pPr>
      <w:r>
        <w:t>Generate architecture, module maps, and documentation.</w:t>
      </w:r>
    </w:p>
    <w:p>
      <w:pPr>
        <w:pStyle w:val="ListBullet"/>
      </w:pPr>
      <w:r>
        <w:t>Run security and infrastructure analysis.</w:t>
      </w:r>
    </w:p>
    <w:p>
      <w:pPr>
        <w:pStyle w:val="ListBullet"/>
      </w:pPr>
      <w:r>
        <w:t>Provide AI chat over repository knowledge.</w:t>
      </w:r>
    </w:p>
    <w:p>
      <w:pPr>
        <w:pStyle w:val="ListBullet"/>
      </w:pPr>
      <w:r>
        <w:t>Docker-first deployment; Kubernetes-ready.</w:t>
      </w:r>
    </w:p>
    <w:p>
      <w:pPr>
        <w:pStyle w:val="Heading2"/>
      </w:pPr>
      <w:r>
        <w:t>Personas</w:t>
      </w:r>
    </w:p>
    <w:p>
      <w:r>
        <w:t>Developers, Tech Leads, Security Engineers, DevOps Engineers, Architects, Engineering Managers.</w:t>
      </w:r>
    </w:p>
    <w:p>
      <w:pPr>
        <w:pStyle w:val="Heading2"/>
      </w:pPr>
      <w:r>
        <w:t>Architecture</w:t>
      </w:r>
    </w:p>
    <w:p>
      <w:r>
        <w:t>Frontend: Next.js</w:t>
        <w:br/>
        <w:t>Backend: FastAPI</w:t>
        <w:br/>
        <w:t>AI: LangGraph/LlamaIndex</w:t>
        <w:br/>
        <w:t>Vector DB: Qdrant</w:t>
        <w:br/>
        <w:t>Graph: Neo4j</w:t>
        <w:br/>
        <w:t>DB: PostgreSQL</w:t>
        <w:br/>
        <w:t>Cache: Redis</w:t>
        <w:br/>
        <w:t>Storage: MinIO</w:t>
        <w:br/>
        <w:t>Workers: Celery</w:t>
        <w:br/>
        <w:t>LLM: Ollama/OpenAI</w:t>
        <w:br/>
        <w:t>Scanners: Semgrep, CodeQL, Trivy, Checkov, Gitleaks.</w:t>
      </w:r>
    </w:p>
    <w:p>
      <w:pPr>
        <w:pStyle w:val="Heading2"/>
      </w:pPr>
      <w:r>
        <w:t>Phased Roadmap</w:t>
      </w:r>
    </w:p>
    <w:p>
      <w:pPr>
        <w:pStyle w:val="Heading3"/>
      </w:pPr>
      <w:r>
        <w:t>Phase 1</w:t>
      </w:r>
    </w:p>
    <w:p>
      <w:r>
        <w:t>Repository import, metadata extraction, dashboard, tech stack detection.</w:t>
      </w:r>
    </w:p>
    <w:p>
      <w:pPr>
        <w:pStyle w:val="Heading3"/>
      </w:pPr>
      <w:r>
        <w:t>Phase 2</w:t>
      </w:r>
    </w:p>
    <w:p>
      <w:r>
        <w:t>Tree-sitter parsing, embeddings, knowledge graph, semantic search.</w:t>
      </w:r>
    </w:p>
    <w:p>
      <w:pPr>
        <w:pStyle w:val="Heading3"/>
      </w:pPr>
      <w:r>
        <w:t>Phase 3</w:t>
      </w:r>
    </w:p>
    <w:p>
      <w:r>
        <w:t>Repository chat, citations, code navigation, explanations.</w:t>
      </w:r>
    </w:p>
    <w:p>
      <w:pPr>
        <w:pStyle w:val="Heading3"/>
      </w:pPr>
      <w:r>
        <w:t>Phase 4</w:t>
      </w:r>
    </w:p>
    <w:p>
      <w:r>
        <w:t>Architecture, dependency, sequence, ER and deployment diagrams.</w:t>
      </w:r>
    </w:p>
    <w:p>
      <w:pPr>
        <w:pStyle w:val="Heading3"/>
      </w:pPr>
      <w:r>
        <w:t>Phase 5</w:t>
      </w:r>
    </w:p>
    <w:p>
      <w:r>
        <w:t>Security scanning, secrets detection, IaC scanning, AI remediation.</w:t>
      </w:r>
    </w:p>
    <w:p>
      <w:pPr>
        <w:pStyle w:val="Heading3"/>
      </w:pPr>
      <w:r>
        <w:t>Phase 6</w:t>
      </w:r>
    </w:p>
    <w:p>
      <w:r>
        <w:t>README, API docs, deployment docs, wiki generation.</w:t>
      </w:r>
    </w:p>
    <w:p>
      <w:pPr>
        <w:pStyle w:val="Heading3"/>
      </w:pPr>
      <w:r>
        <w:t>Phase 7</w:t>
      </w:r>
    </w:p>
    <w:p>
      <w:r>
        <w:t>DevOps analysis, CI/CD, Docker, Kubernetes, Terraform insights.</w:t>
      </w:r>
    </w:p>
    <w:p>
      <w:pPr>
        <w:pStyle w:val="Heading3"/>
      </w:pPr>
      <w:r>
        <w:t>Phase 8</w:t>
      </w:r>
    </w:p>
    <w:p>
      <w:r>
        <w:t>Enterprise features, PR reviews, branch comparison, health score, multi-repo search.</w:t>
      </w:r>
    </w:p>
    <w:p>
      <w:pPr>
        <w:pStyle w:val="Heading2"/>
      </w:pPr>
      <w:r>
        <w:t>Docker Services</w:t>
      </w:r>
    </w:p>
    <w:p>
      <w:pPr>
        <w:pStyle w:val="ListBullet"/>
      </w:pPr>
      <w:r>
        <w:t>frontend</w:t>
      </w:r>
    </w:p>
    <w:p>
      <w:pPr>
        <w:pStyle w:val="ListBullet"/>
      </w:pPr>
      <w:r>
        <w:t>gateway</w:t>
      </w:r>
    </w:p>
    <w:p>
      <w:pPr>
        <w:pStyle w:val="ListBullet"/>
      </w:pPr>
      <w:r>
        <w:t>auth</w:t>
      </w:r>
    </w:p>
    <w:p>
      <w:pPr>
        <w:pStyle w:val="ListBullet"/>
      </w:pPr>
      <w:r>
        <w:t>repo-service</w:t>
      </w:r>
    </w:p>
    <w:p>
      <w:pPr>
        <w:pStyle w:val="ListBullet"/>
      </w:pPr>
      <w:r>
        <w:t>parser</w:t>
      </w:r>
    </w:p>
    <w:p>
      <w:pPr>
        <w:pStyle w:val="ListBullet"/>
      </w:pPr>
      <w:r>
        <w:t>ai</w:t>
      </w:r>
    </w:p>
    <w:p>
      <w:pPr>
        <w:pStyle w:val="ListBullet"/>
      </w:pPr>
      <w:r>
        <w:t>diagram</w:t>
      </w:r>
    </w:p>
    <w:p>
      <w:pPr>
        <w:pStyle w:val="ListBullet"/>
      </w:pPr>
      <w:r>
        <w:t>docs</w:t>
      </w:r>
    </w:p>
    <w:p>
      <w:pPr>
        <w:pStyle w:val="ListBullet"/>
      </w:pPr>
      <w:r>
        <w:t>security</w:t>
      </w:r>
    </w:p>
    <w:p>
      <w:pPr>
        <w:pStyle w:val="ListBullet"/>
      </w:pPr>
      <w:r>
        <w:t>search</w:t>
      </w:r>
    </w:p>
    <w:p>
      <w:pPr>
        <w:pStyle w:val="ListBullet"/>
      </w:pPr>
      <w:r>
        <w:t>worker</w:t>
      </w:r>
    </w:p>
    <w:p>
      <w:pPr>
        <w:pStyle w:val="ListBullet"/>
      </w:pPr>
      <w:r>
        <w:t>postgres</w:t>
      </w:r>
    </w:p>
    <w:p>
      <w:pPr>
        <w:pStyle w:val="ListBullet"/>
      </w:pPr>
      <w:r>
        <w:t>redis</w:t>
      </w:r>
    </w:p>
    <w:p>
      <w:pPr>
        <w:pStyle w:val="ListBullet"/>
      </w:pPr>
      <w:r>
        <w:t>qdrant</w:t>
      </w:r>
    </w:p>
    <w:p>
      <w:pPr>
        <w:pStyle w:val="ListBullet"/>
      </w:pPr>
      <w:r>
        <w:t>neo4j</w:t>
      </w:r>
    </w:p>
    <w:p>
      <w:pPr>
        <w:pStyle w:val="ListBullet"/>
      </w:pPr>
      <w:r>
        <w:t>minio</w:t>
      </w:r>
    </w:p>
    <w:p>
      <w:pPr>
        <w:pStyle w:val="ListBullet"/>
      </w:pPr>
      <w:r>
        <w:t>ollama</w:t>
      </w:r>
    </w:p>
    <w:p>
      <w:pPr>
        <w:pStyle w:val="ListBullet"/>
      </w:pPr>
      <w:r>
        <w:t>nginx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Modular microservice architecture</w:t>
      </w:r>
    </w:p>
    <w:p>
      <w:pPr>
        <w:pStyle w:val="ListBullet"/>
      </w:pPr>
      <w:r>
        <w:t>Horizontal scalability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Incremental indexing</w:t>
      </w:r>
    </w:p>
    <w:p>
      <w:pPr>
        <w:pStyle w:val="ListBullet"/>
      </w:pPr>
      <w:r>
        <w:t>Plugin framework</w:t>
      </w:r>
    </w:p>
    <w:p>
      <w:pPr>
        <w:pStyle w:val="ListBullet"/>
      </w:pPr>
      <w:r>
        <w:t>Observability with Prometheus/Grafana</w:t>
      </w:r>
    </w:p>
    <w:p>
      <w:pPr>
        <w:pStyle w:val="ListBullet"/>
      </w:pPr>
      <w:r>
        <w:t>REST API-first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&lt;5 min initial analysis for medium repositories</w:t>
      </w:r>
    </w:p>
    <w:p>
      <w:pPr>
        <w:pStyle w:val="ListBullet"/>
      </w:pPr>
      <w:r>
        <w:t>90%+ answer relevance for repository chat</w:t>
      </w:r>
    </w:p>
    <w:p>
      <w:pPr>
        <w:pStyle w:val="ListBullet"/>
      </w:pPr>
      <w:r>
        <w:t>Support 20+ languages</w:t>
      </w:r>
    </w:p>
    <w:p>
      <w:pPr>
        <w:pStyle w:val="ListBullet"/>
      </w:pPr>
      <w:r>
        <w:t>Security findings mapped to source with remediation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